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7EDD" w14:textId="77777777" w:rsidR="00C10E41" w:rsidRPr="001B5B83" w:rsidRDefault="00000000">
      <w:pPr>
        <w:jc w:val="center"/>
      </w:pPr>
      <w:r w:rsidRPr="001B5B83">
        <w:rPr>
          <w:b/>
          <w:sz w:val="52"/>
        </w:rPr>
        <w:t>Autodarts – Installations-Handbuch</w:t>
      </w:r>
    </w:p>
    <w:p w14:paraId="2CBB71C4" w14:textId="245D84BC" w:rsidR="00C10E41" w:rsidRPr="001B5B83" w:rsidRDefault="00000000">
      <w:r w:rsidRPr="001B5B83">
        <w:rPr>
          <w:b/>
        </w:rPr>
        <w:t>ACHTUNG: Die Installation kann nur mit einem bestehenden Autodarts‑Konto erfolgen. Dieses können Sie auf https://autodarts.io erstellen. Sobald Sie ein Konto haben, können Sie mit der Konfiguration beginnen.</w:t>
      </w:r>
    </w:p>
    <w:p w14:paraId="0E4307DF" w14:textId="4969C497" w:rsidR="00C10E41" w:rsidRPr="001B5B83" w:rsidRDefault="00000000" w:rsidP="00AC0F1D">
      <w:pPr>
        <w:jc w:val="center"/>
      </w:pPr>
      <w:r w:rsidRPr="001B5B83">
        <w:rPr>
          <w:sz w:val="28"/>
        </w:rPr>
        <w:t>Willkommen bei der Autodarts Installation</w:t>
      </w:r>
      <w:r w:rsidRPr="001B5B83">
        <w:rPr>
          <w:sz w:val="28"/>
        </w:rPr>
        <w:br/>
      </w:r>
      <w:r w:rsidR="00AC0F1D" w:rsidRPr="00AC0F1D">
        <w:rPr>
          <w:sz w:val="28"/>
        </w:rPr>
        <w:t>©</w:t>
      </w:r>
      <w:r w:rsidR="00AC0F1D">
        <w:rPr>
          <w:sz w:val="28"/>
        </w:rPr>
        <w:t xml:space="preserve"> by </w:t>
      </w:r>
      <w:r w:rsidRPr="001B5B83">
        <w:rPr>
          <w:sz w:val="28"/>
        </w:rPr>
        <w:t>Peter Rottmann</w:t>
      </w:r>
    </w:p>
    <w:p w14:paraId="3A0EDE5E" w14:textId="5DBBC076" w:rsidR="00C10E41" w:rsidRPr="001B5B83" w:rsidRDefault="00000000" w:rsidP="00C901A2">
      <w:pPr>
        <w:jc w:val="center"/>
      </w:pPr>
      <w:r w:rsidRPr="001B5B83">
        <w:rPr>
          <w:i/>
          <w:sz w:val="20"/>
        </w:rPr>
        <w:t xml:space="preserve">Version: 1.0   |   Stand: </w:t>
      </w:r>
      <w:r w:rsidR="00C901A2" w:rsidRPr="001B5B83">
        <w:rPr>
          <w:i/>
          <w:sz w:val="20"/>
        </w:rPr>
        <w:t>17.12</w:t>
      </w:r>
      <w:r w:rsidRPr="001B5B83">
        <w:rPr>
          <w:i/>
          <w:sz w:val="20"/>
        </w:rPr>
        <w:t>.2025</w:t>
      </w:r>
    </w:p>
    <w:p w14:paraId="1C3015B7" w14:textId="736AFEB2" w:rsidR="00C901A2" w:rsidRPr="001B5B83" w:rsidRDefault="00000000" w:rsidP="00C901A2">
      <w:pPr>
        <w:pStyle w:val="berschrift1"/>
      </w:pPr>
      <w:r w:rsidRPr="001B5B83">
        <w:t>Inhaltsverzeichnis</w:t>
      </w:r>
    </w:p>
    <w:p w14:paraId="6CFFD6C7" w14:textId="27829C1D" w:rsidR="00C10E41" w:rsidRDefault="00C66240" w:rsidP="00C901A2">
      <w:pPr>
        <w:pStyle w:val="berschrift1"/>
      </w:pPr>
      <w:r>
        <w:t xml:space="preserve">1. </w:t>
      </w:r>
      <w:r w:rsidR="00000000" w:rsidRPr="001B5B83">
        <w:t>Grundinformation</w:t>
      </w:r>
    </w:p>
    <w:p w14:paraId="445197F1" w14:textId="77777777" w:rsidR="00DB1B02" w:rsidRPr="00DB1B02" w:rsidRDefault="00DB1B02" w:rsidP="00DB1B02">
      <w:pPr>
        <w:rPr>
          <w:b/>
          <w:bCs/>
          <w:sz w:val="24"/>
          <w:szCs w:val="24"/>
        </w:rPr>
      </w:pPr>
      <w:r w:rsidRPr="00DB1B02">
        <w:rPr>
          <w:b/>
          <w:bCs/>
          <w:sz w:val="24"/>
          <w:szCs w:val="24"/>
        </w:rPr>
        <w:t>Sie benötigen ein Autodarts-Konto. Falls Sie noch keines haben, erstellen Sie es auf der Autodarts-Website:</w:t>
      </w:r>
    </w:p>
    <w:p w14:paraId="13CD7731" w14:textId="4C6241C8" w:rsidR="008D1F84" w:rsidRPr="008D1F84" w:rsidRDefault="00DB1B02" w:rsidP="00DB1B02">
      <w:pPr>
        <w:rPr>
          <w:i/>
        </w:rPr>
      </w:pPr>
      <w:hyperlink r:id="rId8" w:history="1">
        <w:r w:rsidRPr="002D54F7">
          <w:rPr>
            <w:rStyle w:val="Hyperlink"/>
            <w:i/>
          </w:rPr>
          <w:t>https://play.autodarts.io/</w:t>
        </w:r>
      </w:hyperlink>
      <w:r w:rsidR="008D1F84">
        <w:t xml:space="preserve"> </w:t>
      </w:r>
    </w:p>
    <w:p w14:paraId="2FF107BD" w14:textId="32B09B1C" w:rsidR="00DB1B02" w:rsidRDefault="008D1F84" w:rsidP="00DB1B02">
      <w:r>
        <w:t>Dazu benötigen Sie Internet, verbinden Sie sich entweder mit dem Wlan zuhasue oder verwenden sie ihr Handy dafür</w:t>
      </w:r>
      <w:r>
        <w:br/>
      </w:r>
      <w:r w:rsidR="00DB1B02">
        <w:t xml:space="preserve">Gehen Sie auf die Webseite </w:t>
      </w:r>
      <w:hyperlink r:id="rId9" w:history="1">
        <w:r w:rsidR="00DB1B02" w:rsidRPr="002D54F7">
          <w:rPr>
            <w:rStyle w:val="Hyperlink"/>
            <w:i/>
          </w:rPr>
          <w:t>https://play.autodarts.io/</w:t>
        </w:r>
      </w:hyperlink>
      <w:r w:rsidR="00DB1B02">
        <w:rPr>
          <w:i/>
        </w:rPr>
        <w:t xml:space="preserve"> </w:t>
      </w:r>
      <w:r w:rsidR="00DB1B02" w:rsidRPr="00027D68">
        <w:rPr>
          <w:iCs/>
        </w:rPr>
        <w:t>melden Sie sich an und fügen ein Board hinzu</w:t>
      </w:r>
    </w:p>
    <w:p w14:paraId="2B0A226C" w14:textId="4D2519C4" w:rsidR="00DB1B02" w:rsidRDefault="00DB1B02" w:rsidP="00DB1B02">
      <w:r w:rsidRPr="00027D68">
        <w:rPr>
          <w:noProof/>
        </w:rPr>
        <w:drawing>
          <wp:anchor distT="0" distB="0" distL="114300" distR="114300" simplePos="0" relativeHeight="251659776" behindDoc="1" locked="0" layoutInCell="1" allowOverlap="1" wp14:anchorId="656C33AF" wp14:editId="5B7661E6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6188400" cy="3178800"/>
            <wp:effectExtent l="0" t="0" r="3175" b="3175"/>
            <wp:wrapTight wrapText="bothSides">
              <wp:wrapPolygon edited="0">
                <wp:start x="0" y="0"/>
                <wp:lineTo x="0" y="21492"/>
                <wp:lineTo x="21545" y="21492"/>
                <wp:lineTo x="21545" y="0"/>
                <wp:lineTo x="0" y="0"/>
              </wp:wrapPolygon>
            </wp:wrapTight>
            <wp:docPr id="578797583" name="Grafik 1" descr="Ein Bild, das Text, Screenshot, Multimedia-Software, Spiele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7583" name="Grafik 1" descr="Ein Bild, das Text, Screenshot, Multimedia-Software, Spielesoftwar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B83">
        <w:t>Dabei erhalten Sie zwei Codes, die nur für Sie bestimmt sind.</w:t>
      </w:r>
    </w:p>
    <w:p w14:paraId="048694DA" w14:textId="3178FA5F" w:rsidR="00DB1B02" w:rsidRDefault="00DB1B02" w:rsidP="00DB1B02">
      <w:r w:rsidRPr="00027D68">
        <w:rPr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345D055B" wp14:editId="666E0BE1">
            <wp:simplePos x="0" y="0"/>
            <wp:positionH relativeFrom="column">
              <wp:posOffset>635</wp:posOffset>
            </wp:positionH>
            <wp:positionV relativeFrom="paragraph">
              <wp:posOffset>-5715</wp:posOffset>
            </wp:positionV>
            <wp:extent cx="6188710" cy="2577465"/>
            <wp:effectExtent l="0" t="0" r="2540" b="0"/>
            <wp:wrapTight wrapText="bothSides">
              <wp:wrapPolygon edited="0">
                <wp:start x="0" y="0"/>
                <wp:lineTo x="0" y="21392"/>
                <wp:lineTo x="21542" y="21392"/>
                <wp:lineTo x="21542" y="0"/>
                <wp:lineTo x="0" y="0"/>
              </wp:wrapPolygon>
            </wp:wrapTight>
            <wp:docPr id="1945891711" name="Grafik 1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91711" name="Grafik 1" descr="Ein Bild, das Text, Screenshot, Software, Betriebssystem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36403" w14:textId="77777777" w:rsidR="00DB1B02" w:rsidRDefault="00DB1B02" w:rsidP="00DB1B02"/>
    <w:p w14:paraId="3ED76360" w14:textId="77777777" w:rsidR="00DB1B02" w:rsidRPr="001B5B83" w:rsidRDefault="00DB1B02" w:rsidP="00DB1B02">
      <w:r w:rsidRPr="00027D68">
        <w:rPr>
          <w:noProof/>
        </w:rPr>
        <w:drawing>
          <wp:inline distT="0" distB="0" distL="0" distR="0" wp14:anchorId="58900597" wp14:editId="2833488D">
            <wp:extent cx="6188710" cy="3568700"/>
            <wp:effectExtent l="0" t="0" r="2540" b="0"/>
            <wp:docPr id="789613496" name="Grafik 1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3496" name="Grafik 1" descr="Ein Bild, das Text, Screenshot, Software, Betriebssystem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8C1E" w14:textId="77E96582" w:rsidR="00DB1B02" w:rsidRPr="00BB7856" w:rsidRDefault="00DB1B02" w:rsidP="00DB1B02">
      <w:pPr>
        <w:rPr>
          <w:b/>
          <w:bCs/>
          <w:sz w:val="24"/>
          <w:szCs w:val="24"/>
        </w:rPr>
      </w:pPr>
      <w:r w:rsidRPr="00BB7856">
        <w:rPr>
          <w:b/>
          <w:bCs/>
          <w:sz w:val="24"/>
          <w:szCs w:val="24"/>
        </w:rPr>
        <w:t>Merken Sie sich diese Codes</w:t>
      </w:r>
      <w:r w:rsidR="00BB7856">
        <w:rPr>
          <w:b/>
          <w:bCs/>
          <w:sz w:val="24"/>
          <w:szCs w:val="24"/>
        </w:rPr>
        <w:t xml:space="preserve">(aufschreiben oder </w:t>
      </w:r>
      <w:r w:rsidR="00C66240">
        <w:rPr>
          <w:b/>
          <w:bCs/>
          <w:sz w:val="24"/>
          <w:szCs w:val="24"/>
        </w:rPr>
        <w:t>abfotografieren</w:t>
      </w:r>
      <w:r w:rsidR="00BB7856">
        <w:rPr>
          <w:b/>
          <w:bCs/>
          <w:sz w:val="24"/>
          <w:szCs w:val="24"/>
        </w:rPr>
        <w:t>)</w:t>
      </w:r>
      <w:r w:rsidRPr="00BB7856">
        <w:rPr>
          <w:b/>
          <w:bCs/>
          <w:sz w:val="24"/>
          <w:szCs w:val="24"/>
        </w:rPr>
        <w:t xml:space="preserve">!!!Nun können Sie </w:t>
      </w:r>
      <w:r w:rsidR="00BB7856" w:rsidRPr="00BB7856">
        <w:rPr>
          <w:b/>
          <w:bCs/>
          <w:sz w:val="24"/>
          <w:szCs w:val="24"/>
        </w:rPr>
        <w:t>mit der Installation beginnen</w:t>
      </w:r>
    </w:p>
    <w:p w14:paraId="5BD318C7" w14:textId="77777777" w:rsidR="008D1F84" w:rsidRDefault="008D1F84" w:rsidP="00DB1B02"/>
    <w:p w14:paraId="3B653442" w14:textId="77777777" w:rsidR="00C66240" w:rsidRDefault="00C66240" w:rsidP="00DB1B02"/>
    <w:p w14:paraId="028752D4" w14:textId="75E6C367" w:rsidR="00DB1B02" w:rsidRPr="00DB1B02" w:rsidRDefault="00C66240" w:rsidP="00DB1B02">
      <w:pPr>
        <w:pStyle w:val="berschrift1"/>
      </w:pPr>
      <w:r>
        <w:lastRenderedPageBreak/>
        <w:t xml:space="preserve">2. </w:t>
      </w:r>
      <w:r w:rsidR="00DB1B02">
        <w:t>Mit Ihrem Internert/Wlan verbinden</w:t>
      </w:r>
    </w:p>
    <w:p w14:paraId="36C99AF6" w14:textId="3C01A3C7" w:rsidR="00C10E41" w:rsidRPr="001B5B83" w:rsidRDefault="00000000">
      <w:r w:rsidRPr="001B5B83">
        <w:t xml:space="preserve">Nach dem Start des PCs (Autodarts-Server) verbinden Sie sich für die Installation mit dem </w:t>
      </w:r>
      <w:r w:rsidR="00BB7856">
        <w:br/>
      </w:r>
      <w:r w:rsidRPr="00BB7856">
        <w:rPr>
          <w:b/>
          <w:bCs/>
          <w:sz w:val="24"/>
          <w:szCs w:val="24"/>
        </w:rPr>
        <w:t>WLAN „</w:t>
      </w:r>
      <w:r w:rsidR="00C901A2" w:rsidRPr="00BB7856">
        <w:rPr>
          <w:b/>
          <w:bCs/>
          <w:sz w:val="24"/>
          <w:szCs w:val="24"/>
        </w:rPr>
        <w:t>A</w:t>
      </w:r>
      <w:r w:rsidRPr="00BB7856">
        <w:rPr>
          <w:b/>
          <w:bCs/>
          <w:sz w:val="24"/>
          <w:szCs w:val="24"/>
        </w:rPr>
        <w:t>utodartsinstall1“ (Passwort: „Autodarts1234“).</w:t>
      </w:r>
      <w:r w:rsidR="00DB1B02" w:rsidRPr="00BB7856">
        <w:rPr>
          <w:sz w:val="24"/>
          <w:szCs w:val="24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C901A2" w:rsidRPr="001B5B83" w14:paraId="1AFD0DF3" w14:textId="77777777">
        <w:trPr>
          <w:jc w:val="center"/>
        </w:trPr>
        <w:tc>
          <w:tcPr>
            <w:tcW w:w="9746" w:type="dxa"/>
            <w:shd w:val="clear" w:color="auto" w:fill="FFF3CD"/>
          </w:tcPr>
          <w:p w14:paraId="6F4A932D" w14:textId="4EF89296" w:rsidR="00C10E41" w:rsidRPr="001B5B83" w:rsidRDefault="00000000">
            <w:r w:rsidRPr="001B5B83">
              <w:rPr>
                <w:b/>
              </w:rPr>
              <w:t>Vorzugsweise mit einem Laptop</w:t>
            </w:r>
            <w:r w:rsidR="00BB7856">
              <w:rPr>
                <w:b/>
              </w:rPr>
              <w:t>,</w:t>
            </w:r>
            <w:r w:rsidRPr="001B5B83">
              <w:rPr>
                <w:b/>
              </w:rPr>
              <w:t>PC oder Tablet mit Maus</w:t>
            </w:r>
            <w:r w:rsidR="007170CC">
              <w:rPr>
                <w:b/>
              </w:rPr>
              <w:t xml:space="preserve"> oder </w:t>
            </w:r>
            <w:r w:rsidR="00BB7856">
              <w:rPr>
                <w:b/>
              </w:rPr>
              <w:t>Notfalls am</w:t>
            </w:r>
            <w:r w:rsidR="007170CC">
              <w:rPr>
                <w:b/>
              </w:rPr>
              <w:t xml:space="preserve"> Handy</w:t>
            </w:r>
            <w:r w:rsidR="007170CC">
              <w:rPr>
                <w:b/>
              </w:rPr>
              <w:br/>
            </w:r>
            <w:r w:rsidR="007170CC" w:rsidRPr="007170CC">
              <w:rPr>
                <w:b/>
                <w:bCs/>
              </w:rPr>
              <w:t xml:space="preserve">Wenn </w:t>
            </w:r>
            <w:r w:rsidR="00BB7856">
              <w:rPr>
                <w:b/>
                <w:bCs/>
              </w:rPr>
              <w:t>die M</w:t>
            </w:r>
            <w:r w:rsidR="007170CC" w:rsidRPr="007170CC">
              <w:rPr>
                <w:b/>
                <w:bCs/>
              </w:rPr>
              <w:t>öglich</w:t>
            </w:r>
            <w:r w:rsidR="00BB7856">
              <w:rPr>
                <w:b/>
                <w:bCs/>
              </w:rPr>
              <w:t>keit besteht,</w:t>
            </w:r>
            <w:r w:rsidR="007170CC" w:rsidRPr="007170CC">
              <w:rPr>
                <w:b/>
                <w:bCs/>
              </w:rPr>
              <w:t xml:space="preserve"> scannen Sie QR code 1 danach QR code 2</w:t>
            </w:r>
            <w:r w:rsidR="007170CC">
              <w:rPr>
                <w:b/>
                <w:bCs/>
              </w:rPr>
              <w:t xml:space="preserve">, sollte das nicht möglich sein </w:t>
            </w:r>
            <w:r w:rsidR="00BB7856">
              <w:rPr>
                <w:b/>
                <w:bCs/>
              </w:rPr>
              <w:t xml:space="preserve">weil Sie einen PC verwenden, </w:t>
            </w:r>
            <w:r w:rsidR="007170CC">
              <w:rPr>
                <w:b/>
                <w:bCs/>
              </w:rPr>
              <w:t xml:space="preserve">verbinden Sie sich manuell wie </w:t>
            </w:r>
            <w:r w:rsidR="00BB7856">
              <w:rPr>
                <w:b/>
                <w:bCs/>
              </w:rPr>
              <w:t>auf den zwei Bildern ersichtlich</w:t>
            </w:r>
            <w:r w:rsidR="007170CC">
              <w:rPr>
                <w:b/>
                <w:bCs/>
              </w:rPr>
              <w:t xml:space="preserve"> </w:t>
            </w:r>
          </w:p>
        </w:tc>
      </w:tr>
    </w:tbl>
    <w:p w14:paraId="0D1AF93D" w14:textId="70EDCA6B" w:rsidR="00C901A2" w:rsidRPr="001B5B83" w:rsidRDefault="008D1F84">
      <w:r w:rsidRPr="001B5B83">
        <w:rPr>
          <w:noProof/>
        </w:rPr>
        <w:drawing>
          <wp:anchor distT="0" distB="0" distL="114300" distR="114300" simplePos="0" relativeHeight="251654656" behindDoc="1" locked="0" layoutInCell="1" allowOverlap="1" wp14:anchorId="075A1BC3" wp14:editId="7B7A429F">
            <wp:simplePos x="0" y="0"/>
            <wp:positionH relativeFrom="column">
              <wp:posOffset>635</wp:posOffset>
            </wp:positionH>
            <wp:positionV relativeFrom="page">
              <wp:posOffset>1943100</wp:posOffset>
            </wp:positionV>
            <wp:extent cx="1927860" cy="3115310"/>
            <wp:effectExtent l="0" t="0" r="0" b="8890"/>
            <wp:wrapTight wrapText="bothSides">
              <wp:wrapPolygon edited="0">
                <wp:start x="0" y="0"/>
                <wp:lineTo x="0" y="21530"/>
                <wp:lineTo x="21344" y="21530"/>
                <wp:lineTo x="21344" y="0"/>
                <wp:lineTo x="0" y="0"/>
              </wp:wrapPolygon>
            </wp:wrapTight>
            <wp:docPr id="278556263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56263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8924C" w14:textId="6E55F325" w:rsidR="00C901A2" w:rsidRPr="007A0E3B" w:rsidRDefault="00BB7856">
      <w:pPr>
        <w:rPr>
          <w:b/>
          <w:bCs/>
        </w:rPr>
      </w:pPr>
      <w:r w:rsidRPr="007A0E3B">
        <w:rPr>
          <w:b/>
          <w:bCs/>
        </w:rPr>
        <w:t>Falls PC</w:t>
      </w:r>
      <w:r w:rsidR="007A0E3B">
        <w:rPr>
          <w:b/>
          <w:bCs/>
        </w:rPr>
        <w:t>/Notebook/Tablet mit Windows</w:t>
      </w:r>
    </w:p>
    <w:p w14:paraId="5052117C" w14:textId="1AF6BAC3" w:rsidR="00C901A2" w:rsidRPr="001B5B83" w:rsidRDefault="00C901A2"/>
    <w:p w14:paraId="74EA50A5" w14:textId="377B3781" w:rsidR="00C901A2" w:rsidRDefault="00C901A2"/>
    <w:p w14:paraId="0DD585AC" w14:textId="77777777" w:rsidR="008D1F84" w:rsidRPr="001B5B83" w:rsidRDefault="008D1F84"/>
    <w:p w14:paraId="41BDF342" w14:textId="3A6295DD" w:rsidR="00DB1B02" w:rsidRDefault="00DB1B02" w:rsidP="00C901A2"/>
    <w:p w14:paraId="38C8DFA8" w14:textId="77777777" w:rsidR="007170CC" w:rsidRDefault="007170CC" w:rsidP="00C901A2">
      <w:pPr>
        <w:rPr>
          <w:b/>
        </w:rPr>
      </w:pPr>
    </w:p>
    <w:p w14:paraId="5F81AA17" w14:textId="77777777" w:rsidR="007170CC" w:rsidRDefault="007170CC" w:rsidP="00C901A2">
      <w:pPr>
        <w:rPr>
          <w:b/>
        </w:rPr>
      </w:pPr>
    </w:p>
    <w:p w14:paraId="69928F1C" w14:textId="77777777" w:rsidR="007A0E3B" w:rsidRDefault="007A0E3B" w:rsidP="00C901A2">
      <w:pPr>
        <w:rPr>
          <w:b/>
        </w:rPr>
      </w:pPr>
    </w:p>
    <w:p w14:paraId="777D6A64" w14:textId="3D109AF6" w:rsidR="00C66240" w:rsidRDefault="00000000" w:rsidP="00C901A2">
      <w:pPr>
        <w:rPr>
          <w:sz w:val="24"/>
          <w:szCs w:val="24"/>
        </w:rPr>
      </w:pPr>
      <w:r w:rsidRPr="007A0E3B">
        <w:rPr>
          <w:b/>
          <w:sz w:val="24"/>
          <w:szCs w:val="24"/>
        </w:rPr>
        <w:t xml:space="preserve">WLAN: </w:t>
      </w:r>
      <w:r w:rsidRPr="007A0E3B">
        <w:rPr>
          <w:sz w:val="24"/>
          <w:szCs w:val="24"/>
        </w:rPr>
        <w:t xml:space="preserve">Autodartsinstall1   </w:t>
      </w:r>
      <w:r w:rsidRPr="007A0E3B">
        <w:rPr>
          <w:b/>
          <w:sz w:val="24"/>
          <w:szCs w:val="24"/>
        </w:rPr>
        <w:t xml:space="preserve">Passwort: </w:t>
      </w:r>
      <w:r w:rsidRPr="007A0E3B">
        <w:rPr>
          <w:sz w:val="24"/>
          <w:szCs w:val="24"/>
        </w:rPr>
        <w:t>Autodarts1234</w:t>
      </w:r>
    </w:p>
    <w:p w14:paraId="29DD3F82" w14:textId="476475EB" w:rsidR="00C10E41" w:rsidRPr="00C66240" w:rsidRDefault="00C66240">
      <w:pPr>
        <w:rPr>
          <w:sz w:val="24"/>
          <w:szCs w:val="24"/>
        </w:rPr>
      </w:pPr>
      <w:r>
        <w:t>Öff</w:t>
      </w:r>
      <w:r w:rsidRPr="001B5B83">
        <w:t xml:space="preserve">nen Sie nun Ihren Browser (z.B. Chrome, Firefox oder Edge) und gehen Sie auf die Seite </w:t>
      </w:r>
      <w:hyperlink r:id="rId14" w:history="1">
        <w:r w:rsidRPr="001B5B83">
          <w:rPr>
            <w:rStyle w:val="Hyperlink"/>
          </w:rPr>
          <w:t>http://10.77.0.1</w:t>
        </w:r>
      </w:hyperlink>
      <w:r w:rsidRPr="001B5B83">
        <w:br/>
      </w:r>
      <w:r>
        <w:t>(</w:t>
      </w:r>
      <w:r w:rsidRPr="001B5B83">
        <w:t xml:space="preserve">das ist die Stelle wo Sie normalerweise </w:t>
      </w:r>
      <w:hyperlink r:id="rId15" w:history="1">
        <w:r w:rsidRPr="001B5B83">
          <w:rPr>
            <w:rStyle w:val="Hyperlink"/>
          </w:rPr>
          <w:t>www.google.at</w:t>
        </w:r>
      </w:hyperlink>
      <w:r w:rsidRPr="001B5B83">
        <w:t xml:space="preserve"> eingeben oder andere Webadressen</w:t>
      </w:r>
      <w:r>
        <w:t>)</w:t>
      </w:r>
      <w:r w:rsidR="007A0E3B" w:rsidRPr="007A0E3B">
        <w:drawing>
          <wp:anchor distT="0" distB="0" distL="114300" distR="114300" simplePos="0" relativeHeight="251656704" behindDoc="1" locked="0" layoutInCell="1" allowOverlap="1" wp14:anchorId="11BEA609" wp14:editId="5E8E2185">
            <wp:simplePos x="0" y="0"/>
            <wp:positionH relativeFrom="column">
              <wp:posOffset>635</wp:posOffset>
            </wp:positionH>
            <wp:positionV relativeFrom="paragraph">
              <wp:posOffset>587375</wp:posOffset>
            </wp:positionV>
            <wp:extent cx="6188710" cy="2879725"/>
            <wp:effectExtent l="0" t="0" r="2540" b="0"/>
            <wp:wrapTight wrapText="bothSides">
              <wp:wrapPolygon edited="0">
                <wp:start x="0" y="0"/>
                <wp:lineTo x="0" y="21433"/>
                <wp:lineTo x="21542" y="21433"/>
                <wp:lineTo x="21542" y="0"/>
                <wp:lineTo x="0" y="0"/>
              </wp:wrapPolygon>
            </wp:wrapTight>
            <wp:docPr id="6911839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83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A2F13" w14:textId="77777777" w:rsidR="00C10E41" w:rsidRPr="001B5B83" w:rsidRDefault="00000000">
      <w:pPr>
        <w:pStyle w:val="berschrift1"/>
      </w:pPr>
      <w:r w:rsidRPr="001B5B83">
        <w:lastRenderedPageBreak/>
        <w:t>Installation Schritt für Schritt</w:t>
      </w:r>
    </w:p>
    <w:p w14:paraId="784CC55D" w14:textId="1AA30D4E" w:rsidR="00C10E41" w:rsidRPr="001B5B83" w:rsidRDefault="00C66240">
      <w:pPr>
        <w:pStyle w:val="berschrift2"/>
      </w:pPr>
      <w:r>
        <w:t>3</w:t>
      </w:r>
      <w:r w:rsidR="00000000" w:rsidRPr="001B5B83">
        <w:t>. Mit Ihrem</w:t>
      </w:r>
      <w:r>
        <w:t xml:space="preserve"> INTERNET</w:t>
      </w:r>
      <w:r w:rsidR="00000000" w:rsidRPr="001B5B83">
        <w:t xml:space="preserve"> verbinden</w:t>
      </w:r>
      <w:r w:rsidR="007A0E3B">
        <w:br/>
        <w:t>Falls ein Lankabel verwendet wird, reicht es</w:t>
      </w:r>
      <w:r>
        <w:t>,</w:t>
      </w:r>
      <w:r w:rsidR="007A0E3B">
        <w:t xml:space="preserve"> wenn dieses angeschlossen wird.</w:t>
      </w:r>
    </w:p>
    <w:p w14:paraId="343C7C58" w14:textId="6C987055" w:rsidR="00C10E41" w:rsidRDefault="00C66240">
      <w:r>
        <w:br/>
        <w:t>Wlan</w:t>
      </w:r>
      <w:r>
        <w:br/>
        <w:t>Ihr</w:t>
      </w:r>
      <w:r w:rsidR="00000000" w:rsidRPr="001B5B83">
        <w:t xml:space="preserve"> Gerät (Laptop/PC/Tablet) </w:t>
      </w:r>
      <w:r>
        <w:t>müsste wie in Punkt 2 beschreiben nun mit Ihrem Autodartssystem verbunden sein. Über den „WLAN-Verbindung einrichten“ Button müssen Sie Das System mit Ihrem Wlan/Internet zuhause verbinden</w:t>
      </w:r>
      <w:r w:rsidR="00162B24">
        <w:t xml:space="preserve">. </w:t>
      </w:r>
    </w:p>
    <w:p w14:paraId="5433C7A1" w14:textId="2F1A5ABA" w:rsidR="007A0E3B" w:rsidRPr="001B5B83" w:rsidRDefault="00162B24">
      <w:r w:rsidRPr="00162B24">
        <w:drawing>
          <wp:anchor distT="0" distB="0" distL="114300" distR="114300" simplePos="0" relativeHeight="251670016" behindDoc="1" locked="0" layoutInCell="1" allowOverlap="1" wp14:anchorId="60005F85" wp14:editId="100821F2">
            <wp:simplePos x="0" y="0"/>
            <wp:positionH relativeFrom="column">
              <wp:posOffset>-2540</wp:posOffset>
            </wp:positionH>
            <wp:positionV relativeFrom="paragraph">
              <wp:posOffset>2399203</wp:posOffset>
            </wp:positionV>
            <wp:extent cx="2950845" cy="1687195"/>
            <wp:effectExtent l="0" t="0" r="1905" b="8255"/>
            <wp:wrapTight wrapText="bothSides">
              <wp:wrapPolygon edited="0">
                <wp:start x="0" y="0"/>
                <wp:lineTo x="0" y="21462"/>
                <wp:lineTo x="21474" y="21462"/>
                <wp:lineTo x="21474" y="0"/>
                <wp:lineTo x="0" y="0"/>
              </wp:wrapPolygon>
            </wp:wrapTight>
            <wp:docPr id="16332396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39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0E3B" w:rsidRPr="007A0E3B">
        <w:drawing>
          <wp:anchor distT="0" distB="0" distL="114300" distR="114300" simplePos="0" relativeHeight="251675136" behindDoc="1" locked="0" layoutInCell="1" allowOverlap="1" wp14:anchorId="2DDF0C40" wp14:editId="63F2B277">
            <wp:simplePos x="0" y="0"/>
            <wp:positionH relativeFrom="column">
              <wp:posOffset>635</wp:posOffset>
            </wp:positionH>
            <wp:positionV relativeFrom="paragraph">
              <wp:posOffset>1905</wp:posOffset>
            </wp:positionV>
            <wp:extent cx="6188710" cy="2285365"/>
            <wp:effectExtent l="0" t="0" r="2540" b="635"/>
            <wp:wrapTight wrapText="bothSides">
              <wp:wrapPolygon edited="0">
                <wp:start x="0" y="0"/>
                <wp:lineTo x="0" y="21426"/>
                <wp:lineTo x="21542" y="21426"/>
                <wp:lineTo x="21542" y="0"/>
                <wp:lineTo x="0" y="0"/>
              </wp:wrapPolygon>
            </wp:wrapTight>
            <wp:docPr id="6669057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5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EAE59" w14:textId="397966EC" w:rsidR="00C10E41" w:rsidRPr="007170CC" w:rsidRDefault="007170CC">
      <w:pPr>
        <w:rPr>
          <w:b/>
          <w:bCs/>
        </w:rPr>
      </w:pPr>
      <w:r w:rsidRPr="007170CC">
        <w:rPr>
          <w:b/>
          <w:bCs/>
          <w:color w:val="EE0000"/>
          <w:sz w:val="24"/>
          <w:szCs w:val="24"/>
        </w:rPr>
        <w:t>NACH ERFOLGREICHER VERBINDUNG</w:t>
      </w:r>
      <w:r w:rsidR="007A0E3B">
        <w:rPr>
          <w:b/>
          <w:bCs/>
          <w:color w:val="EE0000"/>
          <w:sz w:val="24"/>
          <w:szCs w:val="24"/>
        </w:rPr>
        <w:t xml:space="preserve"> Per Wlan oder Lan</w:t>
      </w:r>
      <w:r w:rsidRPr="007170CC">
        <w:rPr>
          <w:b/>
          <w:bCs/>
          <w:color w:val="EE0000"/>
          <w:sz w:val="24"/>
          <w:szCs w:val="24"/>
        </w:rPr>
        <w:t xml:space="preserve"> LEUCHTET DIE LED AM MINI PC. NUN BETÄTIGEN sie einmal für 1 Sekunde den Schalter, damit das </w:t>
      </w:r>
      <w:r w:rsidR="007A0E3B">
        <w:rPr>
          <w:b/>
          <w:bCs/>
          <w:color w:val="EE0000"/>
          <w:sz w:val="24"/>
          <w:szCs w:val="24"/>
        </w:rPr>
        <w:t>Autodartss</w:t>
      </w:r>
      <w:r w:rsidRPr="007170CC">
        <w:rPr>
          <w:b/>
          <w:bCs/>
          <w:color w:val="EE0000"/>
          <w:sz w:val="24"/>
          <w:szCs w:val="24"/>
        </w:rPr>
        <w:t>ystem neu startet</w:t>
      </w:r>
      <w:r w:rsidR="007A0E3B">
        <w:rPr>
          <w:b/>
          <w:bCs/>
          <w:color w:val="EE0000"/>
          <w:sz w:val="24"/>
          <w:szCs w:val="24"/>
        </w:rPr>
        <w:t xml:space="preserve"> mit Ihrer Internet vebrindung</w:t>
      </w:r>
      <w:r w:rsidRPr="007170CC">
        <w:rPr>
          <w:b/>
          <w:bCs/>
          <w:color w:val="EE0000"/>
          <w:sz w:val="24"/>
          <w:szCs w:val="24"/>
        </w:rPr>
        <w:t>. Nach erfolgreichen neustartet leuchtet die LED.</w:t>
      </w:r>
    </w:p>
    <w:p w14:paraId="75076A4A" w14:textId="702D2B8F" w:rsidR="00C66240" w:rsidRPr="00162B24" w:rsidRDefault="007A0E3B" w:rsidP="00162B24">
      <w:pPr>
        <w:pStyle w:val="berschrift2"/>
      </w:pPr>
      <w:r w:rsidRPr="007A0E3B">
        <w:drawing>
          <wp:anchor distT="0" distB="0" distL="114300" distR="114300" simplePos="0" relativeHeight="251661824" behindDoc="1" locked="0" layoutInCell="1" allowOverlap="1" wp14:anchorId="49C29F6A" wp14:editId="4D36D10F">
            <wp:simplePos x="0" y="0"/>
            <wp:positionH relativeFrom="column">
              <wp:posOffset>635</wp:posOffset>
            </wp:positionH>
            <wp:positionV relativeFrom="paragraph">
              <wp:posOffset>291465</wp:posOffset>
            </wp:positionV>
            <wp:extent cx="6188400" cy="1569600"/>
            <wp:effectExtent l="0" t="0" r="3175" b="0"/>
            <wp:wrapSquare wrapText="bothSides"/>
            <wp:docPr id="1375557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5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156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6240">
        <w:t>4</w:t>
      </w:r>
      <w:r w:rsidR="00000000" w:rsidRPr="001B5B83">
        <w:t>. Dartscheibe konfigurieren</w:t>
      </w:r>
    </w:p>
    <w:p w14:paraId="6AA3EF78" w14:textId="1969DAC1" w:rsidR="00162B24" w:rsidRPr="00162B24" w:rsidRDefault="00162B24">
      <w:pPr>
        <w:rPr>
          <w:bCs/>
          <w:sz w:val="24"/>
          <w:szCs w:val="24"/>
        </w:rPr>
      </w:pPr>
      <w:r w:rsidRPr="00162B24">
        <w:rPr>
          <w:bCs/>
          <w:sz w:val="24"/>
          <w:szCs w:val="24"/>
        </w:rPr>
        <w:t xml:space="preserve">Über den </w:t>
      </w:r>
      <w:r>
        <w:rPr>
          <w:bCs/>
          <w:sz w:val="24"/>
          <w:szCs w:val="24"/>
        </w:rPr>
        <w:t>Versions Button kann man zu einer älteren Autodarts Version wechseln falls die aktuelle Probleme bereitet.Nur im Notfall falls Seitens AD Fehler passiert sind in der neuen Version.</w:t>
      </w:r>
    </w:p>
    <w:p w14:paraId="62CDF917" w14:textId="2F68493D" w:rsidR="00C66240" w:rsidRDefault="005A316E">
      <w:r w:rsidRPr="00027D68"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03730A7F" wp14:editId="3AF7956D">
            <wp:simplePos x="0" y="0"/>
            <wp:positionH relativeFrom="column">
              <wp:posOffset>635</wp:posOffset>
            </wp:positionH>
            <wp:positionV relativeFrom="paragraph">
              <wp:posOffset>528955</wp:posOffset>
            </wp:positionV>
            <wp:extent cx="6188710" cy="2847340"/>
            <wp:effectExtent l="0" t="0" r="2540" b="0"/>
            <wp:wrapTight wrapText="bothSides">
              <wp:wrapPolygon edited="0">
                <wp:start x="0" y="0"/>
                <wp:lineTo x="0" y="21388"/>
                <wp:lineTo x="21542" y="21388"/>
                <wp:lineTo x="21542" y="0"/>
                <wp:lineTo x="0" y="0"/>
              </wp:wrapPolygon>
            </wp:wrapTight>
            <wp:docPr id="14858449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49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E3B" w:rsidRPr="00C66240">
        <w:rPr>
          <w:b/>
          <w:sz w:val="28"/>
          <w:szCs w:val="28"/>
        </w:rPr>
        <w:t>Nu</w:t>
      </w:r>
      <w:r w:rsidR="0037551A" w:rsidRPr="00C66240">
        <w:rPr>
          <w:b/>
          <w:sz w:val="28"/>
          <w:szCs w:val="28"/>
        </w:rPr>
        <w:t xml:space="preserve">n müssen Sie </w:t>
      </w:r>
      <w:r w:rsidR="00C66240">
        <w:rPr>
          <w:b/>
          <w:sz w:val="28"/>
          <w:szCs w:val="28"/>
        </w:rPr>
        <w:t>den Code Ihres Dartboards eingeben</w:t>
      </w:r>
      <w:r w:rsidR="008D1F84" w:rsidRPr="00C66240">
        <w:rPr>
          <w:b/>
          <w:sz w:val="28"/>
          <w:szCs w:val="28"/>
        </w:rPr>
        <w:t xml:space="preserve"> und auf SAVE klicken</w:t>
      </w:r>
      <w:r w:rsidR="0037551A" w:rsidRPr="00C66240">
        <w:rPr>
          <w:sz w:val="28"/>
          <w:szCs w:val="28"/>
        </w:rPr>
        <w:br/>
      </w:r>
      <w:r w:rsidR="0037551A" w:rsidRPr="00C66240">
        <w:rPr>
          <w:b/>
          <w:sz w:val="28"/>
          <w:szCs w:val="28"/>
        </w:rPr>
        <w:t>Nun ist Ihre Scheibe</w:t>
      </w:r>
      <w:r w:rsidR="00C66240">
        <w:rPr>
          <w:b/>
          <w:sz w:val="28"/>
          <w:szCs w:val="28"/>
        </w:rPr>
        <w:t>/Raspberry/MiniPC</w:t>
      </w:r>
      <w:r w:rsidR="0037551A" w:rsidRPr="00C66240">
        <w:rPr>
          <w:b/>
          <w:sz w:val="28"/>
          <w:szCs w:val="28"/>
        </w:rPr>
        <w:t xml:space="preserve"> fertig mit Ihrem Konto verbunden – super!</w:t>
      </w:r>
    </w:p>
    <w:p w14:paraId="5AC8FCDD" w14:textId="6DE7543D" w:rsidR="00C66240" w:rsidRPr="0037551A" w:rsidRDefault="00C66240" w:rsidP="00C66240">
      <w:pPr>
        <w:pStyle w:val="berschrift2"/>
      </w:pPr>
      <w:r>
        <w:t>5</w:t>
      </w:r>
      <w:r w:rsidRPr="001B5B83">
        <w:t>. Kameras auswählen und kalibrieren</w:t>
      </w:r>
    </w:p>
    <w:p w14:paraId="480D405D" w14:textId="6D59476A" w:rsidR="00C10E41" w:rsidRPr="001B5B83" w:rsidRDefault="00000000">
      <w:r w:rsidRPr="001B5B83">
        <w:t>Wählen Sie die angeschlossenen Kameras aus und führen Sie die Kalibrierung durch.</w:t>
      </w:r>
      <w:r w:rsidR="0037551A">
        <w:br/>
      </w:r>
      <w:r w:rsidR="0037551A" w:rsidRPr="0037551A">
        <w:rPr>
          <w:b/>
          <w:bCs/>
          <w:sz w:val="24"/>
          <w:szCs w:val="24"/>
        </w:rPr>
        <w:t>SIE MÜSSEN AUF START KLICKEN</w:t>
      </w:r>
      <w:r w:rsidR="0037551A">
        <w:rPr>
          <w:b/>
          <w:bCs/>
          <w:sz w:val="24"/>
          <w:szCs w:val="24"/>
        </w:rPr>
        <w:t>, wenn Sie fertig sind auf Stop</w:t>
      </w:r>
    </w:p>
    <w:p w14:paraId="7D76DE4A" w14:textId="4ECE7669" w:rsidR="005A316E" w:rsidRPr="005A316E" w:rsidRDefault="0037551A" w:rsidP="00027D68">
      <w:r w:rsidRPr="0037551A">
        <w:rPr>
          <w:noProof/>
        </w:rPr>
        <w:drawing>
          <wp:inline distT="0" distB="0" distL="0" distR="0" wp14:anchorId="22E39250" wp14:editId="61A61ABB">
            <wp:extent cx="6188710" cy="1535430"/>
            <wp:effectExtent l="0" t="0" r="2540" b="7620"/>
            <wp:docPr id="1669399412" name="Grafik 1" descr="Ein Bild, das Screenshot, Text, Kreis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99412" name="Grafik 1" descr="Ein Bild, das Screenshot, Text, Kreis, Diagramm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D045" w14:textId="2001592B" w:rsidR="00C10E41" w:rsidRPr="001B5B83" w:rsidRDefault="005A316E">
      <w:pPr>
        <w:pStyle w:val="berschrift2"/>
      </w:pPr>
      <w:r>
        <w:t xml:space="preserve">6. </w:t>
      </w:r>
      <w:r w:rsidR="00000000" w:rsidRPr="001B5B83">
        <w:t>Kamera scharf stellen</w:t>
      </w:r>
    </w:p>
    <w:p w14:paraId="08DCA660" w14:textId="091B2C1F" w:rsidR="00C10E41" w:rsidRPr="001B5B83" w:rsidRDefault="00000000">
      <w:r w:rsidRPr="001B5B83">
        <w:t>Für eine bessere Treffererkennung sollten die Kameras scharf gestellt werden. Dazu benötigen Sie die Feinjustierung.</w:t>
      </w:r>
    </w:p>
    <w:p w14:paraId="13E76B79" w14:textId="50E347F7" w:rsidR="00C10E41" w:rsidRPr="001B5B83" w:rsidRDefault="005A316E">
      <w:r w:rsidRPr="005A316E">
        <w:drawing>
          <wp:anchor distT="0" distB="0" distL="114300" distR="114300" simplePos="0" relativeHeight="251665920" behindDoc="1" locked="0" layoutInCell="1" allowOverlap="1" wp14:anchorId="7F6F9A5D" wp14:editId="139300DF">
            <wp:simplePos x="0" y="0"/>
            <wp:positionH relativeFrom="column">
              <wp:posOffset>-6985</wp:posOffset>
            </wp:positionH>
            <wp:positionV relativeFrom="paragraph">
              <wp:posOffset>451485</wp:posOffset>
            </wp:positionV>
            <wp:extent cx="6188710" cy="1859915"/>
            <wp:effectExtent l="0" t="0" r="2540" b="6985"/>
            <wp:wrapNone/>
            <wp:docPr id="16143643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643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1B5B83">
        <w:t>Drehen Sie die Linse an der Kamera vorsichtig, bis das Bild scharf ist. Wiederholen Sie das für jede Kamera: Kamera auswählen → Fokus einstellen → nächste Kamera.</w:t>
      </w:r>
    </w:p>
    <w:p w14:paraId="178D5E3B" w14:textId="17864AE2" w:rsidR="00C10E41" w:rsidRDefault="00C10E41"/>
    <w:p w14:paraId="28A6E954" w14:textId="77777777" w:rsidR="005A316E" w:rsidRDefault="005A316E"/>
    <w:p w14:paraId="31052F8A" w14:textId="77777777" w:rsidR="005A316E" w:rsidRDefault="005A316E"/>
    <w:p w14:paraId="5237B3BD" w14:textId="77777777" w:rsidR="005A316E" w:rsidRDefault="005A316E"/>
    <w:p w14:paraId="0B7AEA3F" w14:textId="77777777" w:rsidR="005A316E" w:rsidRDefault="005A316E">
      <w:r>
        <w:lastRenderedPageBreak/>
        <w:t>Wenn Sie diesen Modus starten, stoppt Autodarts und Sie erhalten eine Liste der angeschlossenen Kameras. Diese können Sie dann im Vollbildmodus auf Ihren Monitor/TV betrachten und optimal scharfstellen.</w:t>
      </w:r>
      <w:r>
        <w:br/>
        <w:t>Wenn Sie fertig sind, betätigen Sie den Button „Autodarts starten“ damit endet dieser Modus und Autodarts läuft wieder</w:t>
      </w:r>
    </w:p>
    <w:p w14:paraId="1414EBB6" w14:textId="77777777" w:rsidR="005A316E" w:rsidRDefault="005A316E"/>
    <w:p w14:paraId="47803DC3" w14:textId="19BA3E83" w:rsidR="005A316E" w:rsidRPr="001B5B83" w:rsidRDefault="005A316E" w:rsidP="005A316E">
      <w:pPr>
        <w:pStyle w:val="berschrift2"/>
      </w:pPr>
      <w:r>
        <w:t>7</w:t>
      </w:r>
      <w:r>
        <w:t xml:space="preserve">. </w:t>
      </w:r>
      <w:r>
        <w:t>W</w:t>
      </w:r>
      <w:r w:rsidR="00162B24">
        <w:t>LED</w:t>
      </w:r>
      <w:r>
        <w:t xml:space="preserve"> einrichten</w:t>
      </w:r>
    </w:p>
    <w:p w14:paraId="71CFB94B" w14:textId="77777777" w:rsidR="005A316E" w:rsidRDefault="005A316E"/>
    <w:p w14:paraId="4A7C64ED" w14:textId="3908B294" w:rsidR="005A316E" w:rsidRDefault="005A316E">
      <w:r>
        <w:t xml:space="preserve">WLED ist zur Gänze vorkonfiguriert, Sie müssen nur Ihre Acount Details eingeben und auf „Speichern“ klicken. Es können bis zu 3 verschiedene WLED Controller auf einmal angesteuert werden. </w:t>
      </w:r>
      <w:r>
        <w:br/>
        <w:t xml:space="preserve">WLED kann auch direkt über „LED konfigurieren“ konfiguriert werden. Durch den klick auf diesen Button kommen Sie direkt auf die WLED Einstellung des Controllers und Können Ihre Lichtefekte einstellen. </w:t>
      </w:r>
      <w:r w:rsidR="00162B24">
        <w:br/>
      </w:r>
      <w:r>
        <w:t xml:space="preserve">Für den WLED Controller gibt es eine </w:t>
      </w:r>
      <w:r w:rsidR="00162B24">
        <w:t>Standardeinstellung</w:t>
      </w:r>
      <w:r>
        <w:t xml:space="preserve">, die bei Github zum </w:t>
      </w:r>
      <w:r w:rsidR="00162B24">
        <w:t>Downloaden</w:t>
      </w:r>
      <w:r>
        <w:t xml:space="preserve"> ist</w:t>
      </w:r>
      <w:r w:rsidR="00162B24">
        <w:t>.</w:t>
      </w:r>
    </w:p>
    <w:p w14:paraId="74AEC6E8" w14:textId="018556C7" w:rsidR="005A316E" w:rsidRDefault="005A316E">
      <w:r w:rsidRPr="005A316E">
        <w:drawing>
          <wp:anchor distT="0" distB="0" distL="114300" distR="114300" simplePos="0" relativeHeight="251678208" behindDoc="1" locked="0" layoutInCell="1" allowOverlap="1" wp14:anchorId="735EB84D" wp14:editId="0961CBDD">
            <wp:simplePos x="0" y="0"/>
            <wp:positionH relativeFrom="column">
              <wp:posOffset>-2136</wp:posOffset>
            </wp:positionH>
            <wp:positionV relativeFrom="paragraph">
              <wp:posOffset>-3233</wp:posOffset>
            </wp:positionV>
            <wp:extent cx="6188710" cy="4570095"/>
            <wp:effectExtent l="0" t="0" r="2540" b="1905"/>
            <wp:wrapTight wrapText="bothSides">
              <wp:wrapPolygon edited="0">
                <wp:start x="0" y="0"/>
                <wp:lineTo x="0" y="21519"/>
                <wp:lineTo x="21542" y="21519"/>
                <wp:lineTo x="21542" y="0"/>
                <wp:lineTo x="0" y="0"/>
              </wp:wrapPolygon>
            </wp:wrapTight>
            <wp:docPr id="15937693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9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</w:t>
      </w:r>
    </w:p>
    <w:p w14:paraId="6B23C59A" w14:textId="77777777" w:rsidR="00162B24" w:rsidRDefault="00162B24"/>
    <w:p w14:paraId="52620EEF" w14:textId="77777777" w:rsidR="00162B24" w:rsidRDefault="00162B24"/>
    <w:p w14:paraId="6AE02F4D" w14:textId="7FF6C169" w:rsidR="00162B24" w:rsidRDefault="00162B24" w:rsidP="00162B24">
      <w:pPr>
        <w:pStyle w:val="berschrift2"/>
      </w:pPr>
      <w:r>
        <w:lastRenderedPageBreak/>
        <w:t>8</w:t>
      </w:r>
      <w:r>
        <w:t xml:space="preserve">. </w:t>
      </w:r>
      <w:r>
        <w:t>Admin Bereich</w:t>
      </w:r>
    </w:p>
    <w:p w14:paraId="736727EF" w14:textId="45664876" w:rsidR="00162B24" w:rsidRDefault="00162B24">
      <w:r>
        <w:t>Passwort: 1234</w:t>
      </w:r>
    </w:p>
    <w:p w14:paraId="276B03EB" w14:textId="46949077" w:rsidR="00162B24" w:rsidRDefault="00162B24">
      <w:r w:rsidRPr="00162B24">
        <w:drawing>
          <wp:inline distT="0" distB="0" distL="0" distR="0" wp14:anchorId="4C7701FE" wp14:editId="02A78206">
            <wp:extent cx="6188710" cy="710565"/>
            <wp:effectExtent l="0" t="0" r="2540" b="0"/>
            <wp:docPr id="6130265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265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29AE" w14:textId="77777777" w:rsidR="00162B24" w:rsidRDefault="00162B24"/>
    <w:p w14:paraId="77556AA4" w14:textId="32AE8CB1" w:rsidR="00162B24" w:rsidRDefault="00162B24">
      <w:r>
        <w:t>In diesem Bereich werden Systemnotwendige Einstellungen getroffen.</w:t>
      </w:r>
      <w:r>
        <w:br/>
        <w:t>Für alle die wenig Erfahrdung mit Raspberrys haben ist dieser Bereich eher zu meiden.</w:t>
      </w:r>
      <w:r>
        <w:br/>
        <w:t>Diejenige mit dem notwendigen KnowHow wissen was hier eingestellt wird.</w:t>
      </w:r>
      <w:r>
        <w:br/>
      </w:r>
      <w:r>
        <w:br/>
        <w:t xml:space="preserve">Einziger wichtiger Punkt wäre das update des Webpanels, 1-2x im Jahr. Hierbei handelt es sich um diese Webseite zum einstellen von Autodarts. </w:t>
      </w:r>
      <w:r w:rsidR="0077119E">
        <w:br/>
        <w:t>Wenn ich eine neuere Version veröffentliche, kann diese hier geupdatet werden.</w:t>
      </w:r>
      <w:r w:rsidR="0077119E">
        <w:br/>
      </w:r>
      <w:r w:rsidR="0077119E" w:rsidRPr="0077119E">
        <w:drawing>
          <wp:inline distT="0" distB="0" distL="0" distR="0" wp14:anchorId="6D583EFC" wp14:editId="16226AAC">
            <wp:extent cx="6188710" cy="4919980"/>
            <wp:effectExtent l="0" t="0" r="2540" b="0"/>
            <wp:docPr id="5996518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51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C870" w14:textId="6A135DF0" w:rsidR="00C10E41" w:rsidRPr="001B5B83" w:rsidRDefault="0037551A">
      <w:pPr>
        <w:pStyle w:val="berschrift1"/>
      </w:pPr>
      <w:r>
        <w:lastRenderedPageBreak/>
        <w:t>Fehleranalyse</w:t>
      </w:r>
    </w:p>
    <w:p w14:paraId="266A43B6" w14:textId="77777777" w:rsidR="00C10E41" w:rsidRPr="001B5B83" w:rsidRDefault="00000000">
      <w:r w:rsidRPr="001B5B83">
        <w:t>• WLAN „Autodartsinstall1“ wird nicht angezeigt: Prüfen, ob der Autodarts-Server eingeschaltet ist und warten Sie 30 Sekunden.</w:t>
      </w:r>
    </w:p>
    <w:p w14:paraId="55B45A7C" w14:textId="77777777" w:rsidR="00C10E41" w:rsidRPr="001B5B83" w:rsidRDefault="00000000">
      <w:r w:rsidRPr="001B5B83">
        <w:t>• Seite 10.77.0.1 öffnet nicht: Sicherstellen, dass Sie mit „Autodartsinstall1“ verbunden sind und mobile Daten testweise deaktivieren.</w:t>
      </w:r>
    </w:p>
    <w:p w14:paraId="3D4E8E8B" w14:textId="77777777" w:rsidR="0077119E" w:rsidRDefault="00000000">
      <w:r w:rsidRPr="001B5B83">
        <w:t>• Kamerabild unscharf: Im Experten-Abschnitt den Fokus einstellen.</w:t>
      </w:r>
    </w:p>
    <w:p w14:paraId="07B65F8D" w14:textId="77777777" w:rsidR="0077119E" w:rsidRDefault="0077119E"/>
    <w:p w14:paraId="2EBF3836" w14:textId="6FCA51B1" w:rsidR="0077119E" w:rsidRDefault="0077119E">
      <w:pPr>
        <w:rPr>
          <w:b/>
          <w:bCs/>
        </w:rPr>
      </w:pPr>
      <w:r w:rsidRPr="0077119E">
        <w:rPr>
          <w:b/>
          <w:bCs/>
        </w:rPr>
        <w:t>WLED funktioniert nicht mehr obwohl alles verbunden ist</w:t>
      </w:r>
    </w:p>
    <w:p w14:paraId="562958A7" w14:textId="71A6D00F" w:rsidR="0077119E" w:rsidRPr="0077119E" w:rsidRDefault="0077119E">
      <w:r w:rsidRPr="0077119E">
        <w:drawing>
          <wp:anchor distT="0" distB="0" distL="114300" distR="114300" simplePos="0" relativeHeight="251672064" behindDoc="1" locked="0" layoutInCell="1" allowOverlap="1" wp14:anchorId="01846EDD" wp14:editId="6379E2D4">
            <wp:simplePos x="0" y="0"/>
            <wp:positionH relativeFrom="column">
              <wp:posOffset>483004</wp:posOffset>
            </wp:positionH>
            <wp:positionV relativeFrom="paragraph">
              <wp:posOffset>257695</wp:posOffset>
            </wp:positionV>
            <wp:extent cx="4675909" cy="1281005"/>
            <wp:effectExtent l="0" t="0" r="0" b="0"/>
            <wp:wrapTight wrapText="bothSides">
              <wp:wrapPolygon edited="0">
                <wp:start x="0" y="0"/>
                <wp:lineTo x="0" y="21204"/>
                <wp:lineTo x="21474" y="21204"/>
                <wp:lineTo x="21474" y="0"/>
                <wp:lineTo x="0" y="0"/>
              </wp:wrapPolygon>
            </wp:wrapTight>
            <wp:docPr id="18957902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90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5909" cy="12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  <w:r w:rsidRPr="0077119E">
        <w:t>Dann wäre ein WLED update von Vorteil, diese Möglichkeit besteht im Admin Bereich.</w:t>
      </w:r>
    </w:p>
    <w:p w14:paraId="23C637BD" w14:textId="09D3C274" w:rsidR="0077119E" w:rsidRDefault="0077119E"/>
    <w:p w14:paraId="398A9C9A" w14:textId="77777777" w:rsidR="0077119E" w:rsidRDefault="0077119E">
      <w:pPr>
        <w:rPr>
          <w:b/>
          <w:bCs/>
          <w:sz w:val="24"/>
          <w:szCs w:val="24"/>
        </w:rPr>
      </w:pPr>
    </w:p>
    <w:p w14:paraId="4637CAED" w14:textId="77777777" w:rsidR="0077119E" w:rsidRDefault="0077119E">
      <w:pPr>
        <w:rPr>
          <w:b/>
          <w:bCs/>
          <w:sz w:val="24"/>
          <w:szCs w:val="24"/>
        </w:rPr>
      </w:pPr>
    </w:p>
    <w:p w14:paraId="3320F91C" w14:textId="77777777" w:rsidR="0077119E" w:rsidRDefault="0077119E">
      <w:pPr>
        <w:rPr>
          <w:b/>
          <w:bCs/>
          <w:sz w:val="24"/>
          <w:szCs w:val="24"/>
        </w:rPr>
      </w:pPr>
    </w:p>
    <w:p w14:paraId="385DE8B1" w14:textId="77777777" w:rsidR="0077119E" w:rsidRDefault="0077119E">
      <w:pPr>
        <w:rPr>
          <w:b/>
          <w:bCs/>
          <w:sz w:val="24"/>
          <w:szCs w:val="24"/>
        </w:rPr>
      </w:pPr>
    </w:p>
    <w:p w14:paraId="030017D3" w14:textId="23A249F9" w:rsidR="00C10E41" w:rsidRDefault="007711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LED </w:t>
      </w:r>
      <w:r w:rsidR="008F1829" w:rsidRPr="008F1829">
        <w:rPr>
          <w:b/>
          <w:bCs/>
          <w:sz w:val="24"/>
          <w:szCs w:val="24"/>
        </w:rPr>
        <w:t>STATUS</w:t>
      </w:r>
      <w:r>
        <w:rPr>
          <w:b/>
          <w:bCs/>
          <w:sz w:val="24"/>
          <w:szCs w:val="24"/>
        </w:rPr>
        <w:t xml:space="preserve"> am Gehäuse</w:t>
      </w:r>
    </w:p>
    <w:p w14:paraId="745E0B4A" w14:textId="27588FCA" w:rsidR="008F1829" w:rsidRDefault="00363A8D" w:rsidP="008F1829">
      <w:pPr>
        <w:pStyle w:val="Listenabsatz"/>
        <w:numPr>
          <w:ilvl w:val="0"/>
          <w:numId w:val="10"/>
        </w:numPr>
      </w:pPr>
      <w:r>
        <w:t>Rotes LED leuchtet innen, aber grüne LED beginnt nicht zu leuchten</w:t>
      </w:r>
    </w:p>
    <w:p w14:paraId="529B1E3F" w14:textId="6FCE4F1D" w:rsidR="00363A8D" w:rsidRDefault="00363A8D" w:rsidP="00363A8D">
      <w:pPr>
        <w:pStyle w:val="Listenabsatz"/>
        <w:numPr>
          <w:ilvl w:val="1"/>
          <w:numId w:val="10"/>
        </w:numPr>
      </w:pPr>
      <w:r>
        <w:t>Vom Strom nehmen 5 Sekunden warten und wieder anstecken, falls es dann nicht funktioniert ist die Festplatte beschädigt, bei Peter Rottmann neue besorgen</w:t>
      </w:r>
    </w:p>
    <w:p w14:paraId="7E4C3903" w14:textId="396B9D20" w:rsidR="00363A8D" w:rsidRDefault="00363A8D" w:rsidP="00363A8D">
      <w:pPr>
        <w:pStyle w:val="Listenabsatz"/>
        <w:numPr>
          <w:ilvl w:val="0"/>
          <w:numId w:val="10"/>
        </w:numPr>
      </w:pPr>
      <w:r>
        <w:t>Grüne LED blinkt langsam = mit keinem Wlan oder Kabel in Ihrem Netz verbunden</w:t>
      </w:r>
    </w:p>
    <w:p w14:paraId="39AF2570" w14:textId="527F704C" w:rsidR="00363A8D" w:rsidRDefault="00363A8D" w:rsidP="00363A8D">
      <w:pPr>
        <w:pStyle w:val="Listenabsatz"/>
        <w:numPr>
          <w:ilvl w:val="0"/>
          <w:numId w:val="10"/>
        </w:numPr>
      </w:pPr>
      <w:r>
        <w:t>Grüne Led blinkt sehr schnell = Autodarts startet neu</w:t>
      </w:r>
    </w:p>
    <w:p w14:paraId="79B8CF6D" w14:textId="1A15EFC6" w:rsidR="00363A8D" w:rsidRPr="008F1829" w:rsidRDefault="00363A8D" w:rsidP="00363A8D">
      <w:pPr>
        <w:pStyle w:val="Listenabsatz"/>
        <w:numPr>
          <w:ilvl w:val="0"/>
          <w:numId w:val="10"/>
        </w:numPr>
      </w:pPr>
      <w:r>
        <w:t>Grüne LED ist erloschen = System wurde heruntergefahren, zum Neustart einmal vom Strom nehmen</w:t>
      </w:r>
    </w:p>
    <w:p w14:paraId="359EA5C9" w14:textId="77777777" w:rsidR="00C10E41" w:rsidRPr="001B5B83" w:rsidRDefault="00000000">
      <w:pPr>
        <w:pStyle w:val="berschrift1"/>
      </w:pPr>
      <w:r w:rsidRPr="001B5B83">
        <w:t>Notizen</w:t>
      </w:r>
    </w:p>
    <w:p w14:paraId="224AE957" w14:textId="77777777" w:rsidR="00C10E41" w:rsidRPr="001B5B83" w:rsidRDefault="00000000">
      <w:r w:rsidRPr="001B5B83">
        <w:t>Platz für Ihre eigenen Notizen:</w:t>
      </w:r>
    </w:p>
    <w:p w14:paraId="2EE66681" w14:textId="77777777" w:rsidR="00C10E41" w:rsidRPr="001B5B83" w:rsidRDefault="00000000">
      <w:r w:rsidRPr="001B5B83">
        <w:t>________________________________________________________________________________</w:t>
      </w:r>
    </w:p>
    <w:p w14:paraId="57F729AB" w14:textId="77777777" w:rsidR="00C10E41" w:rsidRPr="001B5B83" w:rsidRDefault="00000000">
      <w:r w:rsidRPr="001B5B83">
        <w:t>________________________________________________________________________________</w:t>
      </w:r>
    </w:p>
    <w:p w14:paraId="400677E9" w14:textId="77777777" w:rsidR="00C10E41" w:rsidRPr="001B5B83" w:rsidRDefault="00000000">
      <w:r w:rsidRPr="001B5B83">
        <w:t>________________________________________________________________________________</w:t>
      </w:r>
    </w:p>
    <w:p w14:paraId="533309F9" w14:textId="77777777" w:rsidR="00C10E41" w:rsidRPr="001B5B83" w:rsidRDefault="00000000">
      <w:r w:rsidRPr="001B5B83">
        <w:t>________________________________________________________________________________</w:t>
      </w:r>
    </w:p>
    <w:p w14:paraId="6812779C" w14:textId="77777777" w:rsidR="00C10E41" w:rsidRPr="001B5B83" w:rsidRDefault="00000000">
      <w:r w:rsidRPr="001B5B83">
        <w:t>________________________________________________________________________________</w:t>
      </w:r>
    </w:p>
    <w:p w14:paraId="278399EE" w14:textId="77777777" w:rsidR="00C10E41" w:rsidRPr="001B5B83" w:rsidRDefault="00000000">
      <w:r w:rsidRPr="001B5B83">
        <w:lastRenderedPageBreak/>
        <w:t>________________________________________________________________________________</w:t>
      </w:r>
    </w:p>
    <w:p w14:paraId="7EB4F568" w14:textId="77777777" w:rsidR="00C10E41" w:rsidRPr="001B5B83" w:rsidRDefault="00000000">
      <w:r w:rsidRPr="001B5B83">
        <w:t>________________________________________________________________________________</w:t>
      </w:r>
    </w:p>
    <w:p w14:paraId="7F378E97" w14:textId="77777777" w:rsidR="00C10E41" w:rsidRDefault="00000000">
      <w:r w:rsidRPr="001B5B83">
        <w:t>________________________________________________________________________________</w:t>
      </w:r>
    </w:p>
    <w:sectPr w:rsidR="00C10E41" w:rsidSect="00034616">
      <w:footerReference w:type="default" r:id="rId27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C13CE" w14:textId="77777777" w:rsidR="009A00BE" w:rsidRPr="001B5B83" w:rsidRDefault="009A00BE">
      <w:pPr>
        <w:spacing w:after="0" w:line="240" w:lineRule="auto"/>
      </w:pPr>
      <w:r w:rsidRPr="001B5B83">
        <w:separator/>
      </w:r>
    </w:p>
  </w:endnote>
  <w:endnote w:type="continuationSeparator" w:id="0">
    <w:p w14:paraId="18CB18DB" w14:textId="77777777" w:rsidR="009A00BE" w:rsidRPr="001B5B83" w:rsidRDefault="009A00BE">
      <w:pPr>
        <w:spacing w:after="0" w:line="240" w:lineRule="auto"/>
      </w:pPr>
      <w:r w:rsidRPr="001B5B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790E" w14:textId="77777777" w:rsidR="00C10E41" w:rsidRPr="001B5B83" w:rsidRDefault="00000000">
    <w:pPr>
      <w:pStyle w:val="Fuzeile"/>
      <w:jc w:val="center"/>
    </w:pPr>
    <w:r w:rsidRPr="001B5B83">
      <w:t xml:space="preserve">Seite </w:t>
    </w:r>
    <w:r w:rsidRPr="001B5B83">
      <w:fldChar w:fldCharType="begin"/>
    </w:r>
    <w:r w:rsidRPr="001B5B83">
      <w:instrText>PAGE</w:instrText>
    </w:r>
    <w:r w:rsidRPr="001B5B83">
      <w:fldChar w:fldCharType="separate"/>
    </w:r>
    <w:r w:rsidRPr="001B5B83">
      <w:t>1</w:t>
    </w:r>
    <w:r w:rsidRPr="001B5B8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74CC" w14:textId="77777777" w:rsidR="009A00BE" w:rsidRPr="001B5B83" w:rsidRDefault="009A00BE">
      <w:pPr>
        <w:spacing w:after="0" w:line="240" w:lineRule="auto"/>
      </w:pPr>
      <w:r w:rsidRPr="001B5B83">
        <w:separator/>
      </w:r>
    </w:p>
  </w:footnote>
  <w:footnote w:type="continuationSeparator" w:id="0">
    <w:p w14:paraId="73FEF928" w14:textId="77777777" w:rsidR="009A00BE" w:rsidRPr="001B5B83" w:rsidRDefault="009A00BE">
      <w:pPr>
        <w:spacing w:after="0" w:line="240" w:lineRule="auto"/>
      </w:pPr>
      <w:r w:rsidRPr="001B5B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C47445"/>
    <w:multiLevelType w:val="hybridMultilevel"/>
    <w:tmpl w:val="84842C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729442">
    <w:abstractNumId w:val="8"/>
  </w:num>
  <w:num w:numId="2" w16cid:durableId="1777091006">
    <w:abstractNumId w:val="6"/>
  </w:num>
  <w:num w:numId="3" w16cid:durableId="1228882216">
    <w:abstractNumId w:val="5"/>
  </w:num>
  <w:num w:numId="4" w16cid:durableId="1846632070">
    <w:abstractNumId w:val="4"/>
  </w:num>
  <w:num w:numId="5" w16cid:durableId="1357192619">
    <w:abstractNumId w:val="7"/>
  </w:num>
  <w:num w:numId="6" w16cid:durableId="509108258">
    <w:abstractNumId w:val="3"/>
  </w:num>
  <w:num w:numId="7" w16cid:durableId="1352367726">
    <w:abstractNumId w:val="2"/>
  </w:num>
  <w:num w:numId="8" w16cid:durableId="232401232">
    <w:abstractNumId w:val="1"/>
  </w:num>
  <w:num w:numId="9" w16cid:durableId="2117023760">
    <w:abstractNumId w:val="0"/>
  </w:num>
  <w:num w:numId="10" w16cid:durableId="869033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D68"/>
    <w:rsid w:val="00034616"/>
    <w:rsid w:val="0006063C"/>
    <w:rsid w:val="0015074B"/>
    <w:rsid w:val="00162B24"/>
    <w:rsid w:val="001B5B83"/>
    <w:rsid w:val="0029639D"/>
    <w:rsid w:val="00326F90"/>
    <w:rsid w:val="00363A8D"/>
    <w:rsid w:val="0037551A"/>
    <w:rsid w:val="00434724"/>
    <w:rsid w:val="004406C3"/>
    <w:rsid w:val="005A316E"/>
    <w:rsid w:val="005D37E6"/>
    <w:rsid w:val="007170CC"/>
    <w:rsid w:val="0077119E"/>
    <w:rsid w:val="007A0E3B"/>
    <w:rsid w:val="007F301D"/>
    <w:rsid w:val="008021B3"/>
    <w:rsid w:val="008D1F84"/>
    <w:rsid w:val="008F1829"/>
    <w:rsid w:val="00955F5D"/>
    <w:rsid w:val="009A00BE"/>
    <w:rsid w:val="00A6750D"/>
    <w:rsid w:val="00AA1D8D"/>
    <w:rsid w:val="00AC0F1D"/>
    <w:rsid w:val="00B47730"/>
    <w:rsid w:val="00BB7856"/>
    <w:rsid w:val="00C10E41"/>
    <w:rsid w:val="00C66240"/>
    <w:rsid w:val="00C901A2"/>
    <w:rsid w:val="00CB0664"/>
    <w:rsid w:val="00DB1B02"/>
    <w:rsid w:val="00E14419"/>
    <w:rsid w:val="00FA6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A28C45"/>
  <w14:defaultImageDpi w14:val="300"/>
  <w15:docId w15:val="{B764ADD8-9DC5-433C-A5E4-8E451AFB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1B5B83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B5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autodarts.io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://www.google.at" TargetMode="Externa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lay.autodarts.io/" TargetMode="External"/><Relationship Id="rId14" Type="http://schemas.openxmlformats.org/officeDocument/2006/relationships/hyperlink" Target="http://10.77.0.1" TargetMode="External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857</Words>
  <Characters>5400</Characters>
  <Application>Microsoft Office Word</Application>
  <DocSecurity>0</DocSecurity>
  <Lines>45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Rottmann</cp:lastModifiedBy>
  <cp:revision>9</cp:revision>
  <cp:lastPrinted>2026-01-05T16:18:00Z</cp:lastPrinted>
  <dcterms:created xsi:type="dcterms:W3CDTF">2013-12-23T23:15:00Z</dcterms:created>
  <dcterms:modified xsi:type="dcterms:W3CDTF">2026-03-15T21:52:00Z</dcterms:modified>
  <cp:category/>
</cp:coreProperties>
</file>